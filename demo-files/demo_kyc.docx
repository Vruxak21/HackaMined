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KYC Verification Form</w:t>
      </w:r>
    </w:p>
    <w:p>
      <w:pPr>
        <w:jc w:val="center"/>
      </w:pPr>
      <w:r>
        <w:rPr>
          <w:color w:val="555555"/>
        </w:rPr>
        <w:t>Know Your Customer — Individual</w:t>
      </w:r>
    </w:p>
    <w:p/>
    <w:p>
      <w:pPr>
        <w:spacing w:before="160"/>
      </w:pPr>
      <w:r>
        <w:rPr>
          <w:b/>
          <w:color w:val="1F497D"/>
          <w:sz w:val="24"/>
        </w:rPr>
        <w:t>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Full Name: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Isaac Bakshi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Date of Birth: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18/05/1995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Aadhaar Number: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8001 3389 0838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PAN: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KLHPY2654E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Passport Number: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F7210606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Mobile: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+91 70433 21819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Email: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liamchaudry@example.net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Residential Address: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655, Konda Road, Mumbai, Maharashtra - 400001</w:t>
            </w:r>
          </w:p>
        </w:tc>
      </w:tr>
    </w:tbl>
    <w:p/>
    <w:p>
      <w:pPr>
        <w:spacing w:before="160"/>
      </w:pPr>
      <w:r>
        <w:rPr>
          <w:b/>
          <w:color w:val="1F497D"/>
          <w:sz w:val="24"/>
        </w:rPr>
        <w:t>Bank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Bank Name: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SBI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Account Number: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0341316475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IFSC Code: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KKBK0301629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UPI ID: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isaac47@ybl</w:t>
            </w:r>
          </w:p>
        </w:tc>
      </w:tr>
    </w:tbl>
    <w:p/>
    <w:p>
      <w:r>
        <w:t>I hereby declare that the information furnished above is true, correct and complete to the best of my knowledge and belief.</w:t>
      </w:r>
    </w:p>
    <w:p>
      <w:r>
        <w:rPr>
          <w:i/>
        </w:rPr>
        <w:br/>
        <w:t>Signature: ________________      Date: 18/05/1995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